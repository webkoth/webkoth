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Минас Саркисян</w:t>
      </w:r>
    </w:p>
    <w:p>
      <w:pPr>
        <w:pStyle w:val="Subtitle"/>
      </w:pPr>
      <w:r>
        <w:t>Senior Product Engineer</w:t>
      </w:r>
    </w:p>
    <w:p>
      <w:pPr>
        <w:spacing w:after="100"/>
      </w:pPr>
      <w:r>
        <w:rPr>
          <w:sz w:val="19"/>
        </w:rPr>
        <w:t>FinTech  |  Logistics &amp; Supply Chain  |  ERP  |  AI Systems</w:t>
      </w:r>
    </w:p>
    <w:p>
      <w:hyperlink r:id="rId9">
        <w:r>
          <w:rPr>
            <w:color w:val="000000"/>
            <w:sz w:val="19"/>
          </w:rPr>
          <w:t>webkoth@gmail.com</w:t>
        </w:r>
      </w:hyperlink>
      <w:r>
        <w:rPr>
          <w:sz w:val="19"/>
        </w:rPr>
        <w:t xml:space="preserve">  |  </w:t>
      </w:r>
      <w:hyperlink r:id="rId10">
        <w:r>
          <w:rPr>
            <w:color w:val="000000"/>
            <w:sz w:val="19"/>
          </w:rPr>
          <w:t>t.me/abnorsky</w:t>
        </w:r>
      </w:hyperlink>
      <w:r>
        <w:rPr>
          <w:sz w:val="19"/>
        </w:rPr>
        <w:t xml:space="preserve">  |  </w:t>
      </w:r>
      <w:hyperlink r:id="rId11">
        <w:r>
          <w:rPr>
            <w:color w:val="000000"/>
            <w:sz w:val="19"/>
          </w:rPr>
          <w:t>github.com/webkoth</w:t>
        </w:r>
      </w:hyperlink>
      <w:r>
        <w:rPr>
          <w:sz w:val="19"/>
        </w:rPr>
        <w:t xml:space="preserve">  |  </w:t>
      </w:r>
      <w:hyperlink r:id="rId12">
        <w:r>
          <w:rPr>
            <w:color w:val="000000"/>
            <w:sz w:val="19"/>
          </w:rPr>
          <w:t>webkoth.com</w:t>
        </w:r>
      </w:hyperlink>
    </w:p>
    <w:p>
      <w:pPr>
        <w:pStyle w:val="Heading1"/>
      </w:pPr>
      <w:r>
        <w:t>Профессиональное саммари</w:t>
      </w:r>
    </w:p>
    <w:p>
      <w:r>
        <w:t>Senior Product Engineer с опытом разработки с 2017 года: превращаю задачи бизнеса в работающие продукты - от анализа процессов и спецификаций до запуска и эксплуатации. Специализируюсь на FinTech, логистике, ERP и маркетплейсах, где точность расчетов и надежность интеграций определяют результат бизнеса. Связываю инженерные решения со временем выполнения процессов, производительностью систем и Time-to-Market. Проектирую архитектуру с учетом роста нагрузки, разграничения доступа и сбоев внешних сервисов. Использую Spec-Driven Development и AI-assisted engineering для ускорения поставки, сохраняя контроль над бизнес-правилами и качеством через Human-in-the-Loop.</w:t>
      </w:r>
    </w:p>
    <w:p>
      <w:pPr>
        <w:pStyle w:val="Heading1"/>
      </w:pPr>
      <w:r>
        <w:t>Ключевые компетенции</w:t>
      </w:r>
    </w:p>
    <w:p>
      <w:r>
        <w:rPr>
          <w:b/>
        </w:rPr>
        <w:t xml:space="preserve">Продукт и архитектура: </w:t>
      </w:r>
      <w:r>
        <w:t>End-to-End Ownership, бизнес-анализ, Spec-Driven Development, System Design, DDD, C4 Model / IcePanel.</w:t>
      </w:r>
    </w:p>
    <w:p>
      <w:r>
        <w:rPr>
          <w:b/>
        </w:rPr>
        <w:t xml:space="preserve">ИИ и агентные системы: </w:t>
      </w:r>
      <w:r>
        <w:t>AI Agents, MCP, RAG / pgvector, Vercel AI SDK, tool calling, structured output, Human-in-the-Loop.</w:t>
      </w:r>
    </w:p>
    <w:p>
      <w:r>
        <w:rPr>
          <w:b/>
        </w:rPr>
        <w:t xml:space="preserve">Разработка: </w:t>
      </w:r>
      <w:r>
        <w:t>PHP / Laravel / Symfony, Python / FastAPI / Django, TypeScript, React / Next.js, Vue.</w:t>
      </w:r>
    </w:p>
    <w:p>
      <w:r>
        <w:rPr>
          <w:b/>
        </w:rPr>
        <w:t xml:space="preserve">Данные и интеграции: </w:t>
      </w:r>
      <w:r>
        <w:t>PostgreSQL / Supabase, ClickHouse, Redis, ETL/ELT, dbt / Dagster, RabbitMQ/pg-boss.</w:t>
      </w:r>
    </w:p>
    <w:p>
      <w:r>
        <w:rPr>
          <w:b/>
        </w:rPr>
        <w:t xml:space="preserve">Инженерная практика: </w:t>
      </w:r>
      <w:r>
        <w:t>Идемпотентность, финансовая сверка, OAuth / RBAC, Docker, CI/CD, code review, Claude Code / Codex / Cursor.</w:t>
      </w:r>
    </w:p>
    <w:p>
      <w:pPr>
        <w:pStyle w:val="Heading1"/>
      </w:pPr>
      <w:r>
        <w:t>Избранные проекты</w:t>
      </w:r>
    </w:p>
    <w:p>
      <w:pPr>
        <w:pStyle w:val="Heading2"/>
      </w:pPr>
      <w:r>
        <w:t>HubMarket - управление бизнесом на маркетплейсах</w:t>
      </w:r>
    </w:p>
    <w:p>
      <w:pPr>
        <w:pStyle w:val="ListBullet"/>
        <w:keepLines/>
      </w:pPr>
      <w:r>
        <w:t>Запустил синхронизацию остатков между Wildberries, Ozon и Яндекс Маркетом за 3 дня от запроса до production. В AI-SaaS объединил данные площадок, unit-экономику, P&amp;L и AI-инструменты; реализовал RAG, переключение LLM-провайдеров и подписки через ЮKassa.</w:t>
      </w:r>
    </w:p>
    <w:p>
      <w:pPr>
        <w:pStyle w:val="Heading2"/>
      </w:pPr>
      <w:r>
        <w:t>Finstock - финансовый и складской учет</w:t>
      </w:r>
    </w:p>
    <w:p>
      <w:pPr>
        <w:pStyle w:val="ListBullet"/>
        <w:keepLines/>
      </w:pPr>
      <w:r>
        <w:t>Обеспечил совпадение расчетных выплат Wildberries с итогами площадки по всем 17 отчетам за июнь-август 2026 года: расхождение 0 копеек. Связал отчеты трех маркетплейсов, себестоимость, банковские операции и P&amp;L; общий пул остатков проверялся в теневом режиме.</w:t>
      </w:r>
    </w:p>
    <w:p>
      <w:pPr>
        <w:pStyle w:val="Heading2"/>
      </w:pPr>
      <w:r>
        <w:t>Корпоративная платформа данных</w:t>
      </w:r>
    </w:p>
    <w:p>
      <w:pPr>
        <w:pStyle w:val="ListBullet"/>
        <w:keepLines/>
      </w:pPr>
      <w:r>
        <w:t>Объединил данные Wildberries, Ozon и 1С для финансовых приложений, Power BI и AI-агентов. Обеспечил точное совпадение семи контрольных показателей с API Wildberries на проверенных суточных выборках. Разделил загрузку, нормализацию и витрины на слои raw  /  staging  /  core  /  marts.</w:t>
      </w:r>
    </w:p>
    <w:p>
      <w:r>
        <w:br w:type="page"/>
      </w:r>
    </w:p>
    <w:p>
      <w:pPr>
        <w:pStyle w:val="Heading1"/>
        <w:spacing w:before="0"/>
      </w:pPr>
      <w:r>
        <w:t>Профессиональный опыт</w:t>
      </w:r>
    </w:p>
    <w:p>
      <w:pPr>
        <w:pStyle w:val="Heading2"/>
      </w:pPr>
      <w:r>
        <w:t>Школа управления СКОЛКОВО</w:t>
      </w:r>
    </w:p>
    <w:p>
      <w:pPr>
        <w:keepNext/>
        <w:spacing w:after="60"/>
      </w:pPr>
      <w:r>
        <w:rPr>
          <w:sz w:val="19"/>
        </w:rPr>
        <w:t>Senior Fullstack Engineer  |  2024-11 - 2026-04</w:t>
      </w:r>
    </w:p>
    <w:p>
      <w:pPr>
        <w:pStyle w:val="ListBullet"/>
        <w:keepLines/>
      </w:pPr>
      <w:r>
        <w:t>Развивал и сопровождал 5+ цифровых продуктов: SSO/LDAP, биллинг и внутренние сервисы; проектировал функции, проводил code review и устранял production-инциденты.</w:t>
      </w:r>
    </w:p>
    <w:p>
      <w:pPr>
        <w:pStyle w:val="ListBullet"/>
        <w:keepLines/>
      </w:pPr>
      <w:r>
        <w:t>Автоматизировал перенос данных из документов в учетную систему, полностью заменив ручной ввод конвейером Yandex OCR  /  Yandex GPT  /  structured output  /  база данных.</w:t>
      </w:r>
    </w:p>
    <w:p>
      <w:pPr>
        <w:pStyle w:val="ListBullet"/>
        <w:keepLines/>
      </w:pPr>
      <w:r>
        <w:t>Разработал AI-конструктор лендингов с 21 готовым блоком, многостраничной структурой и экспортом в HTML, интегрировав отдельных провайдеров генерации текста и изображений.</w:t>
      </w:r>
    </w:p>
    <w:p>
      <w:pPr>
        <w:pStyle w:val="Heading2"/>
      </w:pPr>
      <w:r>
        <w:t>MPSTATS</w:t>
      </w:r>
    </w:p>
    <w:p>
      <w:pPr>
        <w:keepNext/>
        <w:spacing w:after="60"/>
      </w:pPr>
      <w:r>
        <w:rPr>
          <w:sz w:val="19"/>
        </w:rPr>
        <w:t>Backend Developer · Data-Intensive  |  2024-03 - 2024-11</w:t>
      </w:r>
    </w:p>
    <w:p>
      <w:pPr>
        <w:pStyle w:val="ListBullet"/>
        <w:keepLines/>
      </w:pPr>
      <w:r>
        <w:t>Снизил задержку критичных API на 20% и увеличил пропускную способность на 30%, оптимизировав SQL-запросы, индексы и кеширование в Redis.</w:t>
      </w:r>
    </w:p>
    <w:p>
      <w:pPr>
        <w:pStyle w:val="ListBullet"/>
        <w:keepLines/>
      </w:pPr>
      <w:r>
        <w:t>Построил ETL/ELT-конвейеры и API для BI-дашбордов в системе с объемом данных более 1 ТБ; использовал Python, Pandas, NumPy и автоматические проверки критичных конвейеров.</w:t>
      </w:r>
    </w:p>
    <w:p>
      <w:pPr>
        <w:pStyle w:val="Heading2"/>
      </w:pPr>
      <w:r>
        <w:t>Itpelag</w:t>
      </w:r>
    </w:p>
    <w:p>
      <w:pPr>
        <w:keepNext/>
        <w:spacing w:after="60"/>
      </w:pPr>
      <w:r>
        <w:rPr>
          <w:sz w:val="19"/>
        </w:rPr>
        <w:t>Backend / Fullstack Developer  |  2022-06 - 2024-02</w:t>
      </w:r>
    </w:p>
    <w:p>
      <w:pPr>
        <w:pStyle w:val="ListBullet"/>
        <w:keepLines/>
      </w:pPr>
      <w:r>
        <w:t>Развивал ERP для нефтегазовой компании с 500+ пользователями: склад, закупки, продажи и финансы на Laravel, Oracle и PostgreSQL.</w:t>
      </w:r>
    </w:p>
    <w:p>
      <w:pPr>
        <w:pStyle w:val="ListBullet"/>
        <w:keepLines/>
      </w:pPr>
      <w:r>
        <w:t>Разработал Docker-микросервисы и мобильный REST API с OAuth 2.0 / JWT для интеграции корпоративных систем с мобильными клиентами.</w:t>
      </w:r>
    </w:p>
    <w:p>
      <w:pPr>
        <w:pStyle w:val="ListBullet"/>
        <w:keepLines/>
      </w:pPr>
      <w:r>
        <w:t>Реализовал микросервисную криптобиржу на Lumen, RabbitMQ, PostgreSQL и Redis.</w:t>
      </w:r>
    </w:p>
    <w:p>
      <w:pPr>
        <w:pStyle w:val="Heading2"/>
      </w:pPr>
      <w:r>
        <w:t>Justcoded</w:t>
      </w:r>
    </w:p>
    <w:p>
      <w:pPr>
        <w:keepNext/>
        <w:spacing w:after="60"/>
      </w:pPr>
      <w:r>
        <w:rPr>
          <w:sz w:val="19"/>
        </w:rPr>
        <w:t>PHP Developer (Laravel)  |  2020-05 - 2022-05</w:t>
      </w:r>
    </w:p>
    <w:p>
      <w:pPr>
        <w:pStyle w:val="ListBullet"/>
        <w:keepLines/>
      </w:pPr>
      <w:r>
        <w:t>Разработал модули валидации документов, интеграцию криптокошельков и REST API для FinTech-платформы LenderKit в организации из 50+ инженеров.</w:t>
      </w:r>
    </w:p>
    <w:p>
      <w:pPr>
        <w:pStyle w:val="ListBullet"/>
        <w:keepLines/>
      </w:pPr>
      <w:r>
        <w:t>Возглавил команду из 5 разработчиков на клиентском проекте.</w:t>
      </w:r>
    </w:p>
    <w:p>
      <w:pPr>
        <w:pStyle w:val="ListBullet"/>
        <w:keepLines/>
      </w:pPr>
      <w:r>
        <w:t>Интегрировал Polymesh и DocuSign, расширив возможности платформы по работе с цифровыми активами и электронным подписанием.</w:t>
      </w:r>
    </w:p>
    <w:p>
      <w:pPr>
        <w:pStyle w:val="Heading2"/>
      </w:pPr>
      <w:r>
        <w:t>SpdLoad</w:t>
      </w:r>
    </w:p>
    <w:p>
      <w:pPr>
        <w:keepNext/>
        <w:spacing w:after="60"/>
      </w:pPr>
      <w:r>
        <w:rPr>
          <w:sz w:val="19"/>
        </w:rPr>
        <w:t>Web Developer  |  2017-10 - 2020-04</w:t>
      </w:r>
    </w:p>
    <w:p>
      <w:pPr>
        <w:pStyle w:val="ListBullet"/>
        <w:keepLines/>
      </w:pPr>
      <w:r>
        <w:t>Выпускал веб-продукты полным циклом: Backend на Laravel, интерфейсы на Vue и React, развертывание на Linux/Nginx/Docker и эксплуатация; участвовал в оценке задач и планировании поставки с PM, QA и дизайнерами.</w:t>
      </w:r>
    </w:p>
    <w:p>
      <w:pPr>
        <w:pStyle w:val="Heading1"/>
      </w:pPr>
      <w:r>
        <w:t>Open Source и методология</w:t>
      </w:r>
    </w:p>
    <w:p>
      <w:pPr>
        <w:pStyle w:val="ListBullet"/>
        <w:keepLines/>
      </w:pPr>
      <w:r>
        <w:t>Разработал timeweb-mcp-server для управления облачной инфраструктурой через AI-агентов. Автор AI Automation Standard: 6 модулей спецификаций автоматизации, HITL и приемки; статус v1.0.0-draft.</w:t>
      </w:r>
    </w:p>
    <w:p>
      <w:pPr>
        <w:pStyle w:val="Heading1"/>
      </w:pPr>
      <w:r>
        <w:t>Образование и языки</w:t>
      </w:r>
    </w:p>
    <w:p>
      <w:r>
        <w:t>ХНАДУ, специалист по транспортным системам, 2010. OTUS, PHP Developer, 2019. Английский: Intermediate.</w:t>
      </w:r>
    </w:p>
    <w:sectPr w:rsidR="00FC693F" w:rsidRPr="0006063C" w:rsidSect="00034616">
      <w:footerReference w:type="default" r:id="rId13"/>
      <w:pgSz w:w="11906" w:h="16838"/>
      <w:pgMar w:top="907" w:right="1020" w:bottom="907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  <w:r>
      <w:t xml:space="preserve"> / </w:t>
    </w:r>
    <w:r>
      <w:rPr>
        <w:sz w:val="16"/>
      </w:rPr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6" w:lineRule="exact" w:after="8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52" w:lineRule="auto" w:before="0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 w:line="252" w:lineRule="auto"/>
    </w:pPr>
    <w:rPr>
      <w:rFonts w:asciiTheme="majorHAnsi" w:eastAsiaTheme="majorEastAsia" w:hAnsiTheme="majorHAnsi" w:cstheme="majorBidi" w:ascii="Arial" w:hAnsi="Arial"/>
      <w:b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56" w:lineRule="exact" w:after="80"/>
      <w:ind w:left="198" w:hanging="198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ebkoth@gmail.com" TargetMode="External"/><Relationship Id="rId10" Type="http://schemas.openxmlformats.org/officeDocument/2006/relationships/hyperlink" Target="https://t.me/abnorsky" TargetMode="External"/><Relationship Id="rId11" Type="http://schemas.openxmlformats.org/officeDocument/2006/relationships/hyperlink" Target="https://github.com/webkoth" TargetMode="External"/><Relationship Id="rId12" Type="http://schemas.openxmlformats.org/officeDocument/2006/relationships/hyperlink" Target="https://webkoth.com/ru/minasarkisyan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Минас Саркисян Senior Product Engineer</dc:title>
  <dc:subject>Резюме Senior Product Engineer</dc:subject>
  <dc:creator>Минас Саркисян</dc:creator>
  <cp:keywords>Senior Product Engineer, FinTech, ERP, Logistics, AI Agents, MCP, RAG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